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Inte11Ect App</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**Inte11Ect App**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