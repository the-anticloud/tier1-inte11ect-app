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Inte11Ect 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Inte11Ect 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