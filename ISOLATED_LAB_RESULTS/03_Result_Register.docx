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`INTE11ECT_APP`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`INTE11ECT_APP`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