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2026-10-02T10:56:59.310343Z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31767d8be554c42b0b6264b8a8b26e7d1aa1df689aceae805de14c80dd249a84 |</w:t>
      </w:r>
    </w:p>
    <w:p>
      <w:r>
        <w:t>| Timestamp UTC | 2026-10-02T10:56:59.310343Z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