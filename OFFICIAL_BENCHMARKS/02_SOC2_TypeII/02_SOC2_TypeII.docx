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2026-10-02T10:56:59.838525Z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05b1ba978ae543f496fa14b855e4b7d2370c2ed9b5f83579d72bc810004c5a02 |</w:t>
      </w:r>
    </w:p>
    <w:p>
      <w:r>
        <w:t>| Timestamp UTC | 2026-10-02T10:56:59.838525Z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