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2026-10-02T10:57:00.590150Z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4ed843a383994172b3baac78929141e0be36256ba279657352e36c824b4a9c89 |</w:t>
      </w:r>
    </w:p>
    <w:p>
      <w:r>
        <w:t>| Timestamp UTC | 2026-10-02T10:57:00.590150Z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