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2026-10-02T10:57:01.211373Z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c0b9a827a3667cf8ed7242180531b373447a1b7871bb3dd20db876893941cec7 |</w:t>
      </w:r>
    </w:p>
    <w:p>
      <w:r>
        <w:t>| Timestamp UTC | 2026-10-02T10:57:01.211373Z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