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2026-10-02T10:57:01.699470Z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eb25014ce895c69419d05e8f65cd7ea89ea72a007e8692cfdb9bd9732663d86a |</w:t>
      </w:r>
    </w:p>
    <w:p>
      <w:r>
        <w:t>| Timestamp UTC | 2026-10-02T10:57:01.699470Z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