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2026-10-02T10:57:02.532804Z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6d3a06ab1e9871566b87d491df2981402cae94075fac8375322cb91b399a57ca |</w:t>
      </w:r>
    </w:p>
    <w:p>
      <w:r>
        <w:t>| Timestamp UTC | 2026-10-02T10:57:02.532804Z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