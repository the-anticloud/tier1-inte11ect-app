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2026-10-02T10:57:03.012280Z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4ede6e883a4273cbe478cd6e0528101ffdc057762b0752b819e9ec15a8153b44 |</w:t>
      </w:r>
    </w:p>
    <w:p>
      <w:r>
        <w:t>| Timestamp UTC | 2026-10-02T10:57:03.012280Z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