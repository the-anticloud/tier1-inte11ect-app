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2026-10-02T10:57:03.670154Z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c8e9c2bb882f8736d40a8c140968d28c0abe24a986cad19b88e20a39acae2d8a |</w:t>
      </w:r>
    </w:p>
    <w:p>
      <w:r>
        <w:t>| Timestamp UTC | 2026-10-02T10:57:03.670154Z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