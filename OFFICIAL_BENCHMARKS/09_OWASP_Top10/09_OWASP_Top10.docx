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2026-10-02T10:57:04.517109Z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592c2be4cf780bdaec9db050f109cfa77264583e0e05eaa183d5a8b699038b7e |</w:t>
      </w:r>
    </w:p>
    <w:p>
      <w:r>
        <w:t>| Timestamp UTC | 2026-10-02T10:57:04.517109Z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