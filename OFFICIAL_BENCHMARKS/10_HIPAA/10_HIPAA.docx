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2026-10-02T10:57:05.801112Z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0283bca185cd6ad8319b58bc559bf937a5ba884ae2218ed7ee86d58d83b97fdf |</w:t>
      </w:r>
    </w:p>
    <w:p>
      <w:r>
        <w:t>| Timestamp UTC | 2026-10-02T10:57:05.801112Z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