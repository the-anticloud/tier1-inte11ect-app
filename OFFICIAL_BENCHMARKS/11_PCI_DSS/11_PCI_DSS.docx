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2026-10-02T10:57:06.353521Z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e95dcfa26b87c707369d48cc3c2e6f635734a8fa5f209fd7731bfe2ae8c40163 |</w:t>
      </w:r>
    </w:p>
    <w:p>
      <w:r>
        <w:t>| Timestamp UTC | 2026-10-02T10:57:06.353521Z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