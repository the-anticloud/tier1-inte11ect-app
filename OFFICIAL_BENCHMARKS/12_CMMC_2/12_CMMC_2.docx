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2026-10-02T10:57:06.887046Z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828c55a0d72739315660dcbf613656ceae8d72e10e213dcb94fd92959b008b86 |</w:t>
      </w:r>
    </w:p>
    <w:p>
      <w:r>
        <w:t>| Timestamp UTC | 2026-10-02T10:57:06.887046Z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