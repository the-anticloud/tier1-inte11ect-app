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2026-10-02T10:57:07.559563Z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5df744b6850ecf9092404b975b22dafc840853395adb84cfb6e2a9049b6fc40a |</w:t>
      </w:r>
    </w:p>
    <w:p>
      <w:r>
        <w:t>| Timestamp UTC | 2026-10-02T10:57:07.559563Z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