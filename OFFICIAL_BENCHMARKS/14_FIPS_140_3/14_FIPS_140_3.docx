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2026-10-02T10:57:08.216793Z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614ed754e46ac21423e694fcbe248550c33db196758953b74da9874b4f564da8 |</w:t>
      </w:r>
    </w:p>
    <w:p>
      <w:r>
        <w:t>| Timestamp UTC | 2026-10-02T10:57:08.216793Z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