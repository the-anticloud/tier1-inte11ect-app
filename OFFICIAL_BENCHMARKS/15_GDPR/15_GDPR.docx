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2026-10-02T10:57:08.897965Z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6de03f9feae703e35286f89cdd1bad23ccced70c0048d3755ff9b5265e6614cf |</w:t>
      </w:r>
    </w:p>
    <w:p>
      <w:r>
        <w:t>| Timestamp UTC | 2026-10-02T10:57:08.897965Z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