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2026-10-02T10:57:10.634625Z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759b9a54f6e2f02ffc8cd9faf3c7c03ca249d3130e62fb5ee352bbcb417b1953 |</w:t>
      </w:r>
    </w:p>
    <w:p>
      <w:r>
        <w:t>| Timestamp UTC | 2026-10-02T10:57:10.634625Z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