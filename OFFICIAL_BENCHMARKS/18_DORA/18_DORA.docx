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2026-10-02T10:57:11.573130Z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7059e8ec051a63c13fceefa20d5499f98b8b270966d3c9a9d73b133df50522e1 |</w:t>
      </w:r>
    </w:p>
    <w:p>
      <w:r>
        <w:t>| Timestamp UTC | 2026-10-02T10:57:11.573130Z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