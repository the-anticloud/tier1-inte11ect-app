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2026-10-02T10:57:12.287320Z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13d04e4df7e2645fea5ef207225919f842c7f6416a67fbe6cb08b3a7377ce9d8 |</w:t>
      </w:r>
    </w:p>
    <w:p>
      <w:r>
        <w:t>| Timestamp UTC | 2026-10-02T10:57:12.287320Z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