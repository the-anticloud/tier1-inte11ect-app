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2026-10-02T10:57:14.006907Z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27590909aab146af9a8f1735674c68d3a12268b645bec648552abf824c20ec29 |</w:t>
      </w:r>
    </w:p>
    <w:p>
      <w:r>
        <w:t>| Timestamp UTC | 2026-10-02T10:57:14.006907Z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