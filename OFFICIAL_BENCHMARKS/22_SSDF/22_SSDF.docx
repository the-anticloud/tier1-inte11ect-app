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2026-10-02T10:57:15.142314Z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88ee7c50fcb123cb38944b46c3292ab9c1c9917288d0a17e62649e6d0e938ea7 |</w:t>
      </w:r>
    </w:p>
    <w:p>
      <w:r>
        <w:t>| Timestamp UTC | 2026-10-02T10:57:15.142314Z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