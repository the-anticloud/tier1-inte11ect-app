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2026-10-02T10:57:15.668545Z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6eed80088ce1d318c795e8407e273fac2647d2d0b018867b5eede379061fdee5 |</w:t>
      </w:r>
    </w:p>
    <w:p>
      <w:r>
        <w:t>| Timestamp UTC | 2026-10-02T10:57:15.668545Z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