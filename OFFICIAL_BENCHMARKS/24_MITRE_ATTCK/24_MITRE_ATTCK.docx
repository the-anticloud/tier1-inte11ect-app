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2026-10-02T10:57:16.540497Z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5764e92cb1a1a739f42709388ace7cdfb35b894ec266db86175909ae389f7766 |</w:t>
      </w:r>
    </w:p>
    <w:p>
      <w:r>
        <w:t>| Timestamp UTC | 2026-10-02T10:57:16.540497Z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