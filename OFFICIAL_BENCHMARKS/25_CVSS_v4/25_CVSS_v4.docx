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2026-10-02T10:57:17.041254Z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fccb6a0181b92b5cfb4f904fb05069bf8555b538a5ad37757a2214580029583f |</w:t>
      </w:r>
    </w:p>
    <w:p>
      <w:r>
        <w:t>| Timestamp UTC | 2026-10-02T10:57:17.041254Z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