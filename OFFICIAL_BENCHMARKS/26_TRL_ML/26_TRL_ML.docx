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2026-10-02T10:57:17.712851Z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0cfae30c1f48ac43b772e445b0fd74b3abc139af40cfb3294dc5c3c576b6b272 |</w:t>
      </w:r>
    </w:p>
    <w:p>
      <w:r>
        <w:t>| Timestamp UTC | 2026-10-02T10:57:17.712851Z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